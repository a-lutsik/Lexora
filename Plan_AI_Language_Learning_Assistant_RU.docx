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6324F"/>
          <w:sz w:val="60"/>
        </w:rPr>
        <w:t>AI LANGUAGE LEARNING ASSISTANT</w:t>
      </w:r>
    </w:p>
    <w:p>
      <w:pPr>
        <w:jc w:val="center"/>
      </w:pPr>
      <w:r>
        <w:rPr>
          <w:color w:val="2F5597"/>
          <w:sz w:val="34"/>
        </w:rPr>
        <w:t>План продукта и дорожная карта разработки</w:t>
      </w:r>
    </w:p>
    <w:p>
      <w:pPr>
        <w:jc w:val="center"/>
      </w:pPr>
      <w:r>
        <w:rPr>
          <w:i/>
          <w:color w:val="5B6573"/>
          <w:sz w:val="22"/>
        </w:rPr>
        <w:t>Мультиязычный desktop-first ассистент для перевода, изучения слов, письма и произношения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c>
          <w:tcPr>
            <w:tcW w:type="dxa" w:w="4968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  <w:shd w:fill="D9E7F5"/>
          </w:tcPr>
          <w:p>
            <w:pPr>
              <w:spacing w:after="30" w:line="250" w:lineRule="auto"/>
            </w:pPr>
            <w:r>
              <w:rPr>
                <w:rFonts w:ascii="Aptos" w:hAnsi="Aptos"/>
                <w:b/>
                <w:sz w:val="18"/>
              </w:rPr>
              <w:t>Этап 1</w:t>
            </w:r>
          </w:p>
        </w:tc>
        <w:tc>
          <w:tcPr>
            <w:tcW w:type="dxa" w:w="4968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  <w:shd w:fill="F6F8FB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Полноценный Vocabulary-продукт: системный перевод выделенного текста, личный словарь, обучение, интервальные повторения и desktop-стикеры.</w:t>
            </w:r>
          </w:p>
        </w:tc>
      </w:tr>
      <w:tr>
        <w:tc>
          <w:tcPr>
            <w:tcW w:type="dxa" w:w="4968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  <w:shd w:fill="D9E7F5"/>
          </w:tcPr>
          <w:p>
            <w:pPr>
              <w:spacing w:after="30" w:line="250" w:lineRule="auto"/>
            </w:pPr>
            <w:r>
              <w:rPr>
                <w:rFonts w:ascii="Aptos" w:hAnsi="Aptos"/>
                <w:b/>
                <w:sz w:val="18"/>
              </w:rPr>
              <w:t>Этап 2</w:t>
            </w:r>
          </w:p>
        </w:tc>
        <w:tc>
          <w:tcPr>
            <w:tcW w:type="dxa" w:w="4968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  <w:shd w:fill="F6F8FB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AI Writing Assistant в духе Grammarly: проверка грамматики, стиля и тона с объяснениями и обучением на собственных ошибках.</w:t>
            </w:r>
          </w:p>
        </w:tc>
      </w:tr>
      <w:tr>
        <w:tc>
          <w:tcPr>
            <w:tcW w:type="dxa" w:w="4968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  <w:shd w:fill="D9E7F5"/>
          </w:tcPr>
          <w:p>
            <w:pPr>
              <w:spacing w:after="30" w:line="250" w:lineRule="auto"/>
            </w:pPr>
            <w:r>
              <w:rPr>
                <w:rFonts w:ascii="Aptos" w:hAnsi="Aptos"/>
                <w:b/>
                <w:sz w:val="18"/>
              </w:rPr>
              <w:t>Этап 3</w:t>
            </w:r>
          </w:p>
        </w:tc>
        <w:tc>
          <w:tcPr>
            <w:tcW w:type="dxa" w:w="4968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  <w:shd w:fill="F6F8FB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AI Pronunciation Coach: запись речи, оценка произношения, фонемная обратная связь, shadowing и тренировка произношения из карточек.</w:t>
            </w:r>
          </w:p>
        </w:tc>
      </w:tr>
    </w:tbl>
    <w:p>
      <w:pPr>
        <w:pStyle w:val="Callout"/>
      </w:pPr>
      <w:r>
        <w:rPr>
          <w:b/>
        </w:rPr>
        <w:t xml:space="preserve">Концепция продукта: </w:t>
      </w:r>
      <w:r>
        <w:t>постоянный языковой помощник, который работает поверх всей операционной системы, помогает собирать живую лексику из реальной работы и общения, превращает ее в персональную систему обучения, а затем расширяется до проверки письма и произношения.</w:t>
      </w:r>
    </w:p>
    <w:p>
      <w:pPr>
        <w:pStyle w:val="Heading1"/>
        <w:keepNext/>
      </w:pPr>
      <w:r>
        <w:t>1. Видение продукта</w:t>
      </w:r>
    </w:p>
    <w:p>
      <w:r>
        <w:t>Приложение объединяет функции, которые обычно распределены между переводчиками, словарями, Anki-подобными системами, Grammarly-подобными ассистентами и pronunciation-тренажерами. Главный сценарий начинается не внутри приложения, а в реальной работе пользователя: он встречает новое слово или фразу, выделяет текст, получает объяснение и сразу превращает его в учебный материал.</w:t>
      </w:r>
    </w:p>
    <w:p>
      <w:pPr>
        <w:pStyle w:val="Heading2"/>
        <w:keepNext/>
      </w:pPr>
      <w:r>
        <w:t>Основные принципы</w:t>
      </w:r>
    </w:p>
    <w:p>
      <w:pPr>
        <w:pStyle w:val="ListBullet"/>
      </w:pPr>
      <w:r>
        <w:t>Работа по всей системе: браузер, PDF, IDE, мессенджеры, офисные приложения и другие desktop-программы.</w:t>
      </w:r>
    </w:p>
    <w:p>
      <w:pPr>
        <w:pStyle w:val="ListBullet"/>
      </w:pPr>
      <w:r>
        <w:t>Контекстный перевод: значение слова или фразы определяется с учетом предложения и ситуации использования.</w:t>
      </w:r>
    </w:p>
    <w:p>
      <w:pPr>
        <w:pStyle w:val="ListBullet"/>
      </w:pPr>
      <w:r>
        <w:t>Мультиязычность заложена в модель данных, а не привязана только к английскому и русскому.</w:t>
      </w:r>
    </w:p>
    <w:p>
      <w:pPr>
        <w:pStyle w:val="ListBullet"/>
      </w:pPr>
      <w:r>
        <w:t>Обучение по желанию пользователя: перевод можно добавить в Vocabulary, но приложение не должно навязывать системные слова.</w:t>
      </w:r>
    </w:p>
    <w:p>
      <w:pPr>
        <w:pStyle w:val="ListBullet"/>
      </w:pPr>
      <w:r>
        <w:t>Минимум действий: перевод, озвучка, визуальная ассоциация и добавление в словарь доступны из одного popup.</w:t>
      </w:r>
    </w:p>
    <w:p>
      <w:pPr>
        <w:pStyle w:val="ListBullet"/>
      </w:pPr>
      <w:r>
        <w:t>Local-first: словарь, прогресс и интервальные повторения хранятся локально и не зависят от постоянного доступа к облаку.</w:t>
      </w:r>
    </w:p>
    <w:p>
      <w:pPr>
        <w:pStyle w:val="Heading1"/>
        <w:keepNext/>
      </w:pPr>
      <w:r>
        <w:t>2. Этап 1 - Полноценный Vocabulary-продукт</w:t>
      </w:r>
    </w:p>
    <w:p>
      <w:r>
        <w:t>Этап 1 должен быть не демонстрационным MVP, а завершенным приложением, которым уже можно пользоваться каждый день. Он включает весь цикл: встретил слово -&gt; понял -&gt; добавил -&gt; повторил -&gt; закрепил -&gt; периодически освежил.</w:t>
      </w:r>
    </w:p>
    <w:p>
      <w:pPr>
        <w:pStyle w:val="Heading2"/>
        <w:keepNext/>
      </w:pPr>
      <w:r>
        <w:t>2.1 Глобальное выделение текста и popup-переводчик</w:t>
      </w:r>
    </w:p>
    <w:p>
      <w:pPr>
        <w:pStyle w:val="ListBullet"/>
      </w:pPr>
      <w:r>
        <w:t>Приложение работает в фоне, имеет tray/menu-bar и глобальную горячую клавишу.</w:t>
      </w:r>
    </w:p>
    <w:p>
      <w:pPr>
        <w:pStyle w:val="ListBullet"/>
      </w:pPr>
      <w:r>
        <w:t>Пользователь выделяет слово, словосочетание, предложение или фрагмент текста в любом приложении и вызывает popup рядом с выделением или курсором.</w:t>
      </w:r>
    </w:p>
    <w:p>
      <w:pPr>
        <w:pStyle w:val="ListBullet"/>
      </w:pPr>
      <w:r>
        <w:t>Автоматическое определение исходного языка с возможностью ручного переключения.</w:t>
      </w:r>
    </w:p>
    <w:p>
      <w:pPr>
        <w:pStyle w:val="ListBullet"/>
      </w:pPr>
      <w:r>
        <w:t>Основной перевод плюс несколько вариантов с учетом контекста и оттенков значения.</w:t>
      </w:r>
    </w:p>
    <w:p>
      <w:pPr>
        <w:pStyle w:val="ListBullet"/>
      </w:pPr>
      <w:r>
        <w:t>Часть речи, транскрипция/фонетика, краткое объяснение употребления и частотность.</w:t>
      </w:r>
    </w:p>
    <w:p>
      <w:pPr>
        <w:pStyle w:val="ListBullet"/>
      </w:pPr>
      <w:r>
        <w:t>Озвучка оригинала, повторное воспроизведение, а при поддержке провайдера - разные акценты/варианты произношения и медленная скорость.</w:t>
      </w:r>
    </w:p>
    <w:p>
      <w:pPr>
        <w:pStyle w:val="ListBullet"/>
      </w:pPr>
      <w:r>
        <w:t>Ассоциированная картинка или короткий GIF, если слово или действие можно хорошо визуализировать.</w:t>
      </w:r>
    </w:p>
    <w:p>
      <w:pPr>
        <w:pStyle w:val="ListBullet"/>
      </w:pPr>
      <w:r>
        <w:t>Кнопка «Добавить в мой Vocabulary». Если слово уже существует в системной базе, создается только пользовательская связь и прогресс, без дубля.</w:t>
      </w:r>
    </w:p>
    <w:p>
      <w:pPr>
        <w:pStyle w:val="ListBullet"/>
      </w:pPr>
      <w:r>
        <w:t>Для длинных выделений - перевод и объяснение текста. Полноценная проверка письма относится ко второму этапу.</w:t>
      </w:r>
    </w:p>
    <w:p>
      <w:pPr>
        <w:pStyle w:val="Heading2"/>
        <w:keepNext/>
      </w:pPr>
      <w:r>
        <w:t>2.2 Системная база и личный Vocabulary</w:t>
      </w:r>
    </w:p>
    <w:p>
      <w:pPr>
        <w:pStyle w:val="ListBullet"/>
      </w:pPr>
      <w:r>
        <w:t>Предзаполненная база частотной лексики, например top 3,000-5,000 слов для поддерживаемого языка.</w:t>
      </w:r>
    </w:p>
    <w:p>
      <w:pPr>
        <w:pStyle w:val="ListBullet"/>
      </w:pPr>
      <w:r>
        <w:t>Отдельные готовые коллекции: top phrasal verbs, популярные фразы/collocations, top-100 неправильных глаголов для английского.</w:t>
      </w:r>
    </w:p>
    <w:p>
      <w:pPr>
        <w:pStyle w:val="ListBullet"/>
      </w:pPr>
      <w:r>
        <w:t>Системные lexical entries и пользовательский прогресс хранятся раздельно.</w:t>
      </w:r>
    </w:p>
    <w:p>
      <w:pPr>
        <w:pStyle w:val="ListBullet"/>
      </w:pPr>
      <w:r>
        <w:t>Пользователь может добавлять собственные слова, фразы, предложения, примеры и заметки, которых нет в базовом словаре.</w:t>
      </w:r>
    </w:p>
    <w:p>
      <w:pPr>
        <w:pStyle w:val="ListBullet"/>
      </w:pPr>
      <w:r>
        <w:t>Для слова хранится рейтинг частоты/популярности; по возможности отдельно общая частота и разговорная употребительность.</w:t>
      </w:r>
    </w:p>
    <w:p>
      <w:pPr>
        <w:pStyle w:val="ListBullet"/>
      </w:pPr>
      <w:r>
        <w:t>Коллекции и теги: «Мои слова», «Неправильные глаголы», «Phrasal verbs», «Business», «Travel» и пользовательские наборы.</w:t>
      </w:r>
    </w:p>
    <w:p>
      <w:pPr>
        <w:pStyle w:val="Heading2"/>
        <w:keepNext/>
      </w:pPr>
      <w:r>
        <w:t>2.3 Главный экран Vocabulary</w:t>
      </w:r>
    </w:p>
    <w:p>
      <w:pPr>
        <w:pStyle w:val="ListBullet"/>
      </w:pPr>
      <w:r>
        <w:t>Список или таблица всех слов с поиском и фильтрами по языку, статусу, частотности, коллекции, тегу и дате следующего повторения.</w:t>
      </w:r>
    </w:p>
    <w:p>
      <w:pPr>
        <w:pStyle w:val="ListBullet"/>
      </w:pPr>
      <w:r>
        <w:t>В строке: оригинал, перевод, транскрипция, кнопка озвучки, частотность, статус изучения, дата следующего review.</w:t>
      </w:r>
    </w:p>
    <w:p>
      <w:pPr>
        <w:pStyle w:val="ListBullet"/>
      </w:pPr>
      <w:r>
        <w:t>Быстрые действия: воспроизвести, открыть карточку, редактировать заметки/переводы, исключить из личного словаря, отметить известным, начать тренировку.</w:t>
      </w:r>
    </w:p>
    <w:p>
      <w:pPr>
        <w:pStyle w:val="ListBullet"/>
      </w:pPr>
      <w:r>
        <w:t>Экран слова: варианты перевода, контексты, примеры, картинка/GIF, произношение, заметки, история и статистика изучения.</w:t>
      </w:r>
    </w:p>
    <w:p>
      <w:pPr>
        <w:pStyle w:val="Heading2"/>
        <w:keepNext/>
      </w:pPr>
      <w:r>
        <w:t>2.4 Режимы запоминания</w:t>
      </w:r>
    </w:p>
    <w:p>
      <w:pPr>
        <w:pStyle w:val="ListBullet"/>
      </w:pPr>
      <w:r>
        <w:t>Классическая flashcard: оригинал -&gt; перевод и обратное направление.</w:t>
      </w:r>
    </w:p>
    <w:p>
      <w:pPr>
        <w:pStyle w:val="ListBullet"/>
      </w:pPr>
      <w:r>
        <w:t>Ввод ответа: показать слово и попросить написать перевод; показать перевод и попросить написать оригинал.</w:t>
      </w:r>
    </w:p>
    <w:p>
      <w:pPr>
        <w:pStyle w:val="ListBullet"/>
      </w:pPr>
      <w:r>
        <w:t>Image association: картинка/GIF -&gt; пользователь вспоминает слово или фразу.</w:t>
      </w:r>
    </w:p>
    <w:p>
      <w:pPr>
        <w:pStyle w:val="ListBullet"/>
      </w:pPr>
      <w:r>
        <w:t>Listening: проиграть аудио -&gt; написать или выбрать услышанное слово.</w:t>
      </w:r>
    </w:p>
    <w:p>
      <w:pPr>
        <w:pStyle w:val="ListBullet"/>
      </w:pPr>
      <w:r>
        <w:t>Cloze / gap-fill: скрыть слово в предложении и попросить восстановить его.</w:t>
      </w:r>
    </w:p>
    <w:p>
      <w:pPr>
        <w:pStyle w:val="ListBullet"/>
      </w:pPr>
      <w:r>
        <w:t>Определение или синонимы -&gt; вспомнить нужное слово.</w:t>
      </w:r>
    </w:p>
    <w:p>
      <w:pPr>
        <w:pStyle w:val="ListBullet"/>
      </w:pPr>
      <w:r>
        <w:t>Неправильные глаголы: base -&gt; past -&gt; participle, обратные упражнения и подстановка в контекст.</w:t>
      </w:r>
    </w:p>
    <w:p>
      <w:pPr>
        <w:pStyle w:val="ListBullet"/>
      </w:pPr>
      <w:r>
        <w:t>AI-проверка должна распознавать опечатки, грамматические ошибки и допустимые альтернативы, а не сводить все к «правильно/неправильно».</w:t>
      </w:r>
    </w:p>
    <w:p>
      <w:pPr>
        <w:pStyle w:val="Heading2"/>
        <w:keepNext/>
      </w:pPr>
      <w:r>
        <w:t>2.5 AI-объяснение ошибок</w:t>
      </w:r>
    </w:p>
    <w:p>
      <w:pPr>
        <w:pStyle w:val="ListBullet"/>
      </w:pPr>
      <w:r>
        <w:t>Подсветить конкретное место ошибки и показать корректный вариант.</w:t>
      </w:r>
    </w:p>
    <w:p>
      <w:pPr>
        <w:pStyle w:val="ListBullet"/>
      </w:pPr>
      <w:r>
        <w:t>Классифицировать ошибку: typo, грамматика, окончание, артикль, время, предлог, выбор слова, несоответствие смыслу.</w:t>
      </w:r>
    </w:p>
    <w:p>
      <w:pPr>
        <w:pStyle w:val="ListBullet"/>
      </w:pPr>
      <w:r>
        <w:t>Показывать короткое правило как tooltip. Например: «He go» -&gt; для he/she/it в Present Simple нужен -s/-es: «He goes».</w:t>
      </w:r>
    </w:p>
    <w:p>
      <w:pPr>
        <w:pStyle w:val="ListBullet"/>
      </w:pPr>
      <w:r>
        <w:t>По кнопке «Подробнее» открывать расширенное объяснение с несколькими примерами.</w:t>
      </w:r>
    </w:p>
    <w:p>
      <w:pPr>
        <w:pStyle w:val="ListBullet"/>
      </w:pPr>
      <w:r>
        <w:t>Запоминать повторяющиеся типы ошибок и чаще включать соответствующие упражнения.</w:t>
      </w:r>
    </w:p>
    <w:p>
      <w:pPr>
        <w:pStyle w:val="Heading2"/>
        <w:keepNext/>
      </w:pPr>
      <w:r>
        <w:t>2.6 Интервальные повторения и статусы</w:t>
      </w:r>
    </w:p>
    <w:p>
      <w:pPr>
        <w:pStyle w:val="ListBullet"/>
      </w:pPr>
      <w:r>
        <w:t>Использовать spaced repetition: SM-2-подобный алгоритм или современный адаптивный вариант.</w:t>
      </w:r>
    </w:p>
    <w:p>
      <w:pPr>
        <w:pStyle w:val="ListBullet"/>
      </w:pPr>
      <w:r>
        <w:t>Статусы: New, Learning, Review, Mature/Learned, Suspended и Mastered-but-refreshing.</w:t>
      </w:r>
    </w:p>
    <w:p>
      <w:pPr>
        <w:pStyle w:val="ListBullet"/>
      </w:pPr>
      <w:r>
        <w:t>Даже выученные слова должны иногда возвращаться для поддержки активного словаря.</w:t>
      </w:r>
    </w:p>
    <w:p>
      <w:pPr>
        <w:pStyle w:val="ListBullet"/>
      </w:pPr>
      <w:r>
        <w:t>Очередь чаще выбирает новые и слабые карточки, но периодически добавляет давно изученные.</w:t>
      </w:r>
    </w:p>
    <w:p>
      <w:pPr>
        <w:pStyle w:val="ListBullet"/>
      </w:pPr>
      <w:r>
        <w:t>Пользователь выбирает источники: только мои слова; мои + выбранные курсы; только выбранные системные наборы.</w:t>
      </w:r>
    </w:p>
    <w:p>
      <w:pPr>
        <w:pStyle w:val="Heading2"/>
        <w:keepNext/>
      </w:pPr>
      <w:r>
        <w:t>2.7 Desktop-стикеры</w:t>
      </w:r>
    </w:p>
    <w:p>
      <w:pPr>
        <w:pStyle w:val="ListBullet"/>
      </w:pPr>
      <w:r>
        <w:t>На рабочем столе одновременно показываются, например, 1-3 компактных always-on-top карточки возле левого, правого или верхнего края.</w:t>
      </w:r>
    </w:p>
    <w:p>
      <w:pPr>
        <w:pStyle w:val="ListBullet"/>
      </w:pPr>
      <w:r>
        <w:t>Стикеры можно перетаскивать, скрывать, откладывать и закрывать; они не должны мешать работе.</w:t>
      </w:r>
    </w:p>
    <w:p>
      <w:pPr>
        <w:pStyle w:val="ListBullet"/>
      </w:pPr>
      <w:r>
        <w:t>Настройки прозрачности, размера, монитора, края экрана, количества карточек и активных часов.</w:t>
      </w:r>
    </w:p>
    <w:p>
      <w:pPr>
        <w:pStyle w:val="ListBullet"/>
      </w:pPr>
      <w:r>
        <w:t>Действия: «Помню», «Не помню», «Позже», «Озвучить», «Показать перевод», «Открыть карточку».</w:t>
      </w:r>
    </w:p>
    <w:p>
      <w:pPr>
        <w:pStyle w:val="ListBullet"/>
      </w:pPr>
      <w:r>
        <w:t>Приоритет карточек соответствует SRS: чаще новые/слабые, реже - mature для освежения.</w:t>
      </w:r>
    </w:p>
    <w:p>
      <w:pPr>
        <w:pStyle w:val="ListBullet"/>
      </w:pPr>
      <w:r>
        <w:t>Режим можно полностью отключить или ограничить quiet hours.</w:t>
      </w:r>
    </w:p>
    <w:p>
      <w:pPr>
        <w:pStyle w:val="Heading2"/>
        <w:keepNext/>
      </w:pPr>
      <w:r>
        <w:t>2.8 Настройки и персонализация</w:t>
      </w:r>
    </w:p>
    <w:p>
      <w:pPr>
        <w:pStyle w:val="ListBullet"/>
      </w:pPr>
      <w:r>
        <w:t>Языковые пары, основной изучаемый язык, язык интерфейса и auto-detect.</w:t>
      </w:r>
    </w:p>
    <w:p>
      <w:pPr>
        <w:pStyle w:val="ListBullet"/>
      </w:pPr>
      <w:r>
        <w:t>Выбор голоса TTS и акцента, если провайдер поддерживает варианты.</w:t>
      </w:r>
    </w:p>
    <w:p>
      <w:pPr>
        <w:pStyle w:val="ListBullet"/>
      </w:pPr>
      <w:r>
        <w:t>Выбор источников обучения и пропорций смешивания.</w:t>
      </w:r>
    </w:p>
    <w:p>
      <w:pPr>
        <w:pStyle w:val="ListBullet"/>
      </w:pPr>
      <w:r>
        <w:t>Поведение desktop-стикеров, quiet hours и частота появления.</w:t>
      </w:r>
    </w:p>
    <w:p>
      <w:pPr>
        <w:pStyle w:val="ListBullet"/>
      </w:pPr>
      <w:r>
        <w:t>Настройки AI-провайдера/модели и privacy.</w:t>
      </w:r>
    </w:p>
    <w:p>
      <w:pPr>
        <w:pStyle w:val="ListBullet"/>
      </w:pPr>
      <w:r>
        <w:t>Экспорт/импорт и режим работы без облачных функций.</w:t>
      </w:r>
    </w:p>
    <w:p>
      <w:pPr>
        <w:pStyle w:val="Heading2"/>
        <w:keepNext/>
      </w:pPr>
      <w:r>
        <w:t>2.9 Статистика</w:t>
      </w:r>
    </w:p>
    <w:p>
      <w:pPr>
        <w:pStyle w:val="ListBullet"/>
      </w:pPr>
      <w:r>
        <w:t>Сколько слов добавлено за день/неделю/месяц.</w:t>
      </w:r>
    </w:p>
    <w:p>
      <w:pPr>
        <w:pStyle w:val="ListBullet"/>
      </w:pPr>
      <w:r>
        <w:t>Streak, число due-карточек, точность, среднее время ответа, оценка удержания.</w:t>
      </w:r>
    </w:p>
    <w:p>
      <w:pPr>
        <w:pStyle w:val="ListBullet"/>
      </w:pPr>
      <w:r>
        <w:t>Прогресс по языкам, коллекциям и диапазонам частотности.</w:t>
      </w:r>
    </w:p>
    <w:p>
      <w:pPr>
        <w:pStyle w:val="ListBullet"/>
      </w:pPr>
      <w:r>
        <w:t>Самые сложные слова и типичные категории ошибок.</w:t>
      </w:r>
    </w:p>
    <w:p>
      <w:pPr>
        <w:pStyle w:val="ListBullet"/>
      </w:pPr>
      <w:r>
        <w:t>История повторения зрелой лексики для поддержки активного словаря.</w:t>
      </w:r>
    </w:p>
    <w:p>
      <w:pPr>
        <w:pStyle w:val="Heading1"/>
        <w:keepNext/>
      </w:pPr>
      <w:r>
        <w:t>3. Архитектура данных</w:t>
      </w:r>
    </w:p>
    <w:p>
      <w:r>
        <w:t>Для desktop-приложения рационально использовать SQLite. Для разных языков лучше сохранять единую схему и ускорять поиск составными индексами по language_id + normalized_text, вместо создания отдельной таблицы на каждый язык. Это упрощает код, миграции и добавление новых языков.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3240"/>
        <w:gridCol w:w="4680"/>
      </w:tblGrid>
      <w:tr>
        <w:trPr>
          <w:tblHeader w:val="true"/>
        </w:trPr>
        <w:tc>
          <w:tcPr>
            <w:tcW w:type="dxa" w:w="3312"/>
            <w:shd w:fill="16324F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30" w:line="25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Сущность</w:t>
            </w:r>
          </w:p>
        </w:tc>
        <w:tc>
          <w:tcPr>
            <w:tcW w:type="dxa" w:w="3312"/>
            <w:shd w:fill="16324F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30" w:line="25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312"/>
            <w:shd w:fill="16324F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30" w:line="25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Основные поля / замечания</w:t>
            </w:r>
          </w:p>
        </w:tc>
      </w:tr>
      <w:tr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language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Поддерживаемые языки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code, locale, writing system, возможности TTS/ASR</w:t>
            </w:r>
          </w:p>
        </w:tc>
      </w:tr>
      <w:tr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lexeme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Каноническое слово/фраза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language_id, text, normalized_text, part_of_speech, frequency_rank</w:t>
            </w:r>
          </w:p>
        </w:tc>
      </w:tr>
      <w:tr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translation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Варианты перевода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lexeme_id, target_language_id, translated_text, sense, source/confidence</w:t>
            </w:r>
          </w:p>
        </w:tc>
      </w:tr>
      <w:tr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example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Контексты и примеры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lexeme_id, sentence, translation, source, difficulty</w:t>
            </w:r>
          </w:p>
        </w:tc>
      </w:tr>
      <w:tr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media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Картинки/GIF/аудио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lexeme_id, type, source/provider, cache metadata</w:t>
            </w:r>
          </w:p>
        </w:tc>
      </w:tr>
      <w:tr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user_vocabulary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Личный словарь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user_id, lexeme_id, added_at, favorite, notes, source</w:t>
            </w:r>
          </w:p>
        </w:tc>
      </w:tr>
      <w:tr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review_state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Текущее состояние SRS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state, ease, interval, due_at, lapses</w:t>
            </w:r>
          </w:p>
        </w:tc>
      </w:tr>
      <w:tr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review_event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История обучения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mode, result, response, latency, error_type, timestamp</w:t>
            </w:r>
          </w:p>
        </w:tc>
      </w:tr>
      <w:tr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collection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Системные/личные наборы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name, type, language_id</w:t>
            </w:r>
          </w:p>
        </w:tc>
      </w:tr>
      <w:tr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collection_item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Состав коллекции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collection_id, lexeme_id, priority/order</w:t>
            </w:r>
          </w:p>
        </w:tc>
      </w:tr>
      <w:tr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user_settings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Предпочтения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languages, sources, stickers, TTS, privacy, AI</w:t>
            </w:r>
          </w:p>
        </w:tc>
      </w:tr>
    </w:tbl>
    <w:p>
      <w:r>
        <w:rPr>
          <w:b/>
        </w:rPr>
        <w:t xml:space="preserve">Ключевые индексы: </w:t>
      </w:r>
      <w:r>
        <w:t>(language_id, normalized_text), (target_language_id, translated_text), (user_id, due_at), (user_id, lexeme_id), (collection_id, lexeme_id). Для заметок/примеров при необходимости добавить полнотекстовый поиск.</w:t>
      </w:r>
    </w:p>
    <w:p>
      <w:pPr>
        <w:pStyle w:val="Heading1"/>
        <w:keepNext/>
      </w:pPr>
      <w:r>
        <w:t>4. Техническая архитектура</w:t>
      </w:r>
    </w:p>
    <w:p>
      <w:r>
        <w:t>Рекомендуемая основа: Tauri + React/TypeScript. Tauri отвечает за desktop-shell и доступ к системным API, React - за интерфейс. SQLite является локальным source of truth. AI, TTS, медиа и позже ASR подключаются через абстракции провайдеров, чтобы не зависеть от одного сервиса.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2F5597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30" w:line="25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4968"/>
            <w:shd w:fill="2F5597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30" w:line="25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Ответственность</w:t>
            </w:r>
          </w:p>
        </w:tc>
      </w:tr>
      <w:tr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Desktop shell</w:t>
            </w:r>
          </w:p>
        </w:tc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Background lifecycle, tray, global hotkeys, overlay windows, clipboard/selection integration, уведомления и multi-monitor.</w:t>
            </w:r>
          </w:p>
        </w:tc>
      </w:tr>
      <w:tr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UI</w:t>
            </w:r>
          </w:p>
        </w:tc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Popup-переводчик, Vocabulary, коллекции, тренировки, desktop-стикеры, настройки, статистика.</w:t>
            </w:r>
          </w:p>
        </w:tc>
      </w:tr>
      <w:tr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Domain layer</w:t>
            </w:r>
          </w:p>
        </w:tc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Нормализация lexeme, deduplication, SRS, очереди review, коллекции, локальный cache, offline behavior.</w:t>
            </w:r>
          </w:p>
        </w:tc>
      </w:tr>
      <w:tr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AI gateway</w:t>
            </w:r>
          </w:p>
        </w:tc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Контекстный перевод, объяснения, проверка ответов; позже writing и pronunciation orchestration.</w:t>
            </w:r>
          </w:p>
        </w:tc>
      </w:tr>
      <w:tr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Speech layer</w:t>
            </w:r>
          </w:p>
        </w:tc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TTS на этапе 1; ASR и pronunciation scoring на этапе 3.</w:t>
            </w:r>
          </w:p>
        </w:tc>
      </w:tr>
      <w:tr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Media layer</w:t>
            </w:r>
          </w:p>
        </w:tc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Поиск/генерация изображений и GIF, лицензирование/источник, cache и fallback.</w:t>
            </w:r>
          </w:p>
        </w:tc>
      </w:tr>
      <w:tr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Cloud sync - позже</w:t>
            </w:r>
          </w:p>
        </w:tc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Аккаунт, зашифрованная синхронизация, mobile clients; не должен быть обязательным для локальной работы.</w:t>
            </w:r>
          </w:p>
        </w:tc>
      </w:tr>
    </w:tbl>
    <w:p>
      <w:pPr>
        <w:pStyle w:val="Heading1"/>
        <w:keepNext/>
      </w:pPr>
      <w:r>
        <w:t>5. Основные UX-сценарии</w:t>
      </w:r>
    </w:p>
    <w:p>
      <w:r>
        <w:rPr>
          <w:b/>
          <w:color w:val="2F5597"/>
        </w:rPr>
        <w:t xml:space="preserve">Добавить новое слово: </w:t>
      </w:r>
      <w:r>
        <w:t>Выделить текст в любом приложении -&gt; hotkey -&gt; popup -&gt; перевод, варианты, транскрипция, audio, context, image/GIF -&gt; «В мой Vocabulary».</w:t>
      </w:r>
    </w:p>
    <w:p>
      <w:r>
        <w:rPr>
          <w:b/>
          <w:color w:val="2F5597"/>
        </w:rPr>
        <w:t xml:space="preserve">Учить слова: </w:t>
      </w:r>
      <w:r>
        <w:t>Открыть приложение -&gt; выбрать due/new/collection -&gt; выбрать режим или mixed session -&gt; ответить -&gt; получить объяснение -&gt; обновить SRS.</w:t>
      </w:r>
    </w:p>
    <w:p>
      <w:r>
        <w:rPr>
          <w:b/>
          <w:color w:val="2F5597"/>
        </w:rPr>
        <w:t xml:space="preserve">Пассивно повторять: </w:t>
      </w:r>
      <w:r>
        <w:t>Приложение работает в фоне -&gt; у края экрана появляется 1-3 стикера -&gt; пользователь вспоминает/открывает перевод -&gt; «Помню/Не помню/Позже».</w:t>
      </w:r>
    </w:p>
    <w:p>
      <w:r>
        <w:rPr>
          <w:b/>
          <w:color w:val="2F5597"/>
        </w:rPr>
        <w:t xml:space="preserve">Учить готовый набор: </w:t>
      </w:r>
      <w:r>
        <w:t>Collections -&gt; Irregular Verbs / Phrasal Verbs / High Frequency -&gt; изучать напрямую или включить выбранные слова в активное обучение.</w:t>
      </w:r>
    </w:p>
    <w:p>
      <w:r>
        <w:rPr>
          <w:b/>
          <w:color w:val="2F5597"/>
        </w:rPr>
        <w:t xml:space="preserve">Только личные слова: </w:t>
      </w:r>
      <w:r>
        <w:t>Settings -&gt; Study Sources -&gt; «Только мой Vocabulary»; системные наборы доступны для просмотра, но не попадают в SRS и стикеры.</w:t>
      </w:r>
    </w:p>
    <w:p>
      <w:pPr>
        <w:pStyle w:val="Heading1"/>
        <w:keepNext/>
      </w:pPr>
      <w:r>
        <w:t>6. Этап 2 - AI Writing Assistant</w:t>
      </w:r>
    </w:p>
    <w:p>
      <w:r>
        <w:t>Второй этап расширяет тот же механизм выделения текста до Grammarly-подобного ассистента, но делает акцент не только на исправлении, а на обучении пользователя на его собственных ошибках.</w:t>
      </w:r>
    </w:p>
    <w:p>
      <w:pPr>
        <w:pStyle w:val="ListBullet"/>
      </w:pPr>
      <w:r>
        <w:t>Выделить предложение, абзац, email или другой текст и выбрать «Проверить текст».</w:t>
      </w:r>
    </w:p>
    <w:p>
      <w:pPr>
        <w:pStyle w:val="ListBullet"/>
      </w:pPr>
      <w:r>
        <w:t>Проверка spelling, grammar, punctuation, word choice, clarity, style, tone и неестественных формулировок.</w:t>
      </w:r>
    </w:p>
    <w:p>
      <w:pPr>
        <w:pStyle w:val="ListBullet"/>
      </w:pPr>
      <w:r>
        <w:t>Подсветка каждой проблемы, предложенная правка и короткое объяснение причины.</w:t>
      </w:r>
    </w:p>
    <w:p>
      <w:pPr>
        <w:pStyle w:val="ListBullet"/>
      </w:pPr>
      <w:r>
        <w:t>Принять/отклонить каждую правку отдельно или «Принять все».</w:t>
      </w:r>
    </w:p>
    <w:p>
      <w:pPr>
        <w:pStyle w:val="ListBullet"/>
      </w:pPr>
      <w:r>
        <w:t>Режимы rewrite: понятнее, короче, формальнее, дружелюбнее, профессиональнее, проще.</w:t>
      </w:r>
    </w:p>
    <w:p>
      <w:pPr>
        <w:pStyle w:val="ListBullet"/>
      </w:pPr>
      <w:r>
        <w:t>Оригинал всегда виден для сравнения; приложение не должно незаметно заменять пользовательский текст.</w:t>
      </w:r>
    </w:p>
    <w:p>
      <w:pPr>
        <w:pStyle w:val="ListBullet"/>
      </w:pPr>
      <w:r>
        <w:t>Категоризация ошибок и сбор персональных паттернов: articles, tenses, prepositions, agreement, punctuation и т.д.</w:t>
      </w:r>
    </w:p>
    <w:p>
      <w:pPr>
        <w:pStyle w:val="ListBullet"/>
      </w:pPr>
      <w:r>
        <w:t>Возможность превратить конкретную ошибку в карточку или автоматически предложить учебный материал после повторяющихся ошибок.</w:t>
      </w:r>
    </w:p>
    <w:p>
      <w:pPr>
        <w:pStyle w:val="ListBullet"/>
      </w:pPr>
      <w:r>
        <w:t>Генерация упражнений на основе реальных ошибок пользователя.</w:t>
      </w:r>
    </w:p>
    <w:p>
      <w:pPr>
        <w:pStyle w:val="ListBullet"/>
      </w:pPr>
      <w:r>
        <w:t>Privacy-режимы для чувствительного текста и возможность локальной обработки там, где это технически возможно.</w:t>
      </w:r>
    </w:p>
    <w:p>
      <w:pPr>
        <w:pStyle w:val="Heading1"/>
        <w:keepNext/>
      </w:pPr>
      <w:r>
        <w:t>7. Этап 3 - AI Pronunciation Coach</w:t>
      </w:r>
    </w:p>
    <w:p>
      <w:r>
        <w:t>Третий этап добавляет активное говорение: пользователь не только узнает и пишет слово, но и произносит его, а система оценивает качество произношения.</w:t>
      </w:r>
    </w:p>
    <w:p>
      <w:pPr>
        <w:pStyle w:val="ListBullet"/>
      </w:pPr>
      <w:r>
        <w:t>Записать произношение слова, фразы или предложения прямо из карточки Vocabulary.</w:t>
      </w:r>
    </w:p>
    <w:p>
      <w:pPr>
        <w:pStyle w:val="ListBullet"/>
      </w:pPr>
      <w:r>
        <w:t>Распознать речь и сравнить произнесенное с целевым текстом.</w:t>
      </w:r>
    </w:p>
    <w:p>
      <w:pPr>
        <w:pStyle w:val="ListBullet"/>
      </w:pPr>
      <w:r>
        <w:t>Показать общий pronunciation score и, при поддержке speech engine, детализацию по словам и фонемам.</w:t>
      </w:r>
    </w:p>
    <w:p>
      <w:pPr>
        <w:pStyle w:val="ListBullet"/>
      </w:pPr>
      <w:r>
        <w:t>Подсвечивать проблемные звуки, ударение, rhythm, connected speech и intonation.</w:t>
      </w:r>
    </w:p>
    <w:p>
      <w:pPr>
        <w:pStyle w:val="ListBullet"/>
      </w:pPr>
      <w:r>
        <w:t>Давать понятные советы по артикуляции и типичным ошибкам.</w:t>
      </w:r>
    </w:p>
    <w:p>
      <w:pPr>
        <w:pStyle w:val="ListBullet"/>
      </w:pPr>
      <w:r>
        <w:t>Проигрывать эталонное произношение и давать A/B-сравнение с записью пользователя.</w:t>
      </w:r>
    </w:p>
    <w:p>
      <w:pPr>
        <w:pStyle w:val="ListBullet"/>
      </w:pPr>
      <w:r>
        <w:t>Shadowing: listen -&gt; repeat -&gt; compare -&gt; retry.</w:t>
      </w:r>
    </w:p>
    <w:p>
      <w:pPr>
        <w:pStyle w:val="ListBullet"/>
      </w:pPr>
      <w:r>
        <w:t>Minimal pairs для сложных фонетических контрастов.</w:t>
      </w:r>
    </w:p>
    <w:p>
      <w:pPr>
        <w:pStyle w:val="ListBullet"/>
      </w:pPr>
      <w:r>
        <w:t>Хранить историю произношения для каждого слова и выявлять системные проблемные звуки.</w:t>
      </w:r>
    </w:p>
    <w:p>
      <w:pPr>
        <w:pStyle w:val="ListBullet"/>
      </w:pPr>
      <w:r>
        <w:t>Интегрировать pronunciation с SRS: слово может быть «выучено» в recognition, но продолжать попадать в speaking-practice.</w:t>
      </w:r>
    </w:p>
    <w:p>
      <w:pPr>
        <w:pStyle w:val="Heading1"/>
        <w:keepNext/>
      </w:pPr>
      <w:r>
        <w:t>8. План работ для AI/coding-агентов</w:t>
      </w:r>
    </w:p>
    <w:p>
      <w:r>
        <w:t>Разработку удобно разделить между агентами по устойчивым контрактам, чтобы несколько направлений двигались параллельно.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232"/>
        <w:gridCol w:w="4392"/>
        <w:gridCol w:w="2664"/>
      </w:tblGrid>
      <w:tr>
        <w:trPr>
          <w:tblHeader w:val="true"/>
        </w:trPr>
        <w:tc>
          <w:tcPr>
            <w:tcW w:type="dxa" w:w="2484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30" w:line="25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Агент</w:t>
            </w:r>
          </w:p>
        </w:tc>
        <w:tc>
          <w:tcPr>
            <w:tcW w:type="dxa" w:w="2484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30" w:line="25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Зона</w:t>
            </w:r>
          </w:p>
        </w:tc>
        <w:tc>
          <w:tcPr>
            <w:tcW w:type="dxa" w:w="2484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30" w:line="25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2484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30" w:line="25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Зависимости</w:t>
            </w:r>
          </w:p>
        </w:tc>
      </w:tr>
      <w:tr>
        <w:tc>
          <w:tcPr>
            <w:tcW w:type="dxa" w:w="144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A1</w:t>
            </w:r>
          </w:p>
        </w:tc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Foundation</w:t>
            </w:r>
          </w:p>
        </w:tc>
        <w:tc>
          <w:tcPr>
            <w:tcW w:type="dxa" w:w="439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Repo, Tauri shell, React app, routing, state, CI, packaging.</w:t>
            </w:r>
          </w:p>
        </w:tc>
        <w:tc>
          <w:tcPr>
            <w:tcW w:type="dxa" w:w="266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-</w:t>
            </w:r>
          </w:p>
        </w:tc>
      </w:tr>
      <w:tr>
        <w:tc>
          <w:tcPr>
            <w:tcW w:type="dxa" w:w="144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A2</w:t>
            </w:r>
          </w:p>
        </w:tc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Data</w:t>
            </w:r>
          </w:p>
        </w:tc>
        <w:tc>
          <w:tcPr>
            <w:tcW w:type="dxa" w:w="439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SQLite schema, migrations, indexes, repositories, normalization, seed import.</w:t>
            </w:r>
          </w:p>
        </w:tc>
        <w:tc>
          <w:tcPr>
            <w:tcW w:type="dxa" w:w="266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A1 contracts</w:t>
            </w:r>
          </w:p>
        </w:tc>
      </w:tr>
      <w:tr>
        <w:tc>
          <w:tcPr>
            <w:tcW w:type="dxa" w:w="144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A3</w:t>
            </w:r>
          </w:p>
        </w:tc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OS integration</w:t>
            </w:r>
          </w:p>
        </w:tc>
        <w:tc>
          <w:tcPr>
            <w:tcW w:type="dxa" w:w="439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Hotkeys, selection capture, tray, popup positioning, overlays, multi-monitor.</w:t>
            </w:r>
          </w:p>
        </w:tc>
        <w:tc>
          <w:tcPr>
            <w:tcW w:type="dxa" w:w="266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A1</w:t>
            </w:r>
          </w:p>
        </w:tc>
      </w:tr>
      <w:tr>
        <w:tc>
          <w:tcPr>
            <w:tcW w:type="dxa" w:w="144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A4</w:t>
            </w:r>
          </w:p>
        </w:tc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Translation/AI</w:t>
            </w:r>
          </w:p>
        </w:tc>
        <w:tc>
          <w:tcPr>
            <w:tcW w:type="dxa" w:w="439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Provider abstraction, contextual translation, explanations, answer evaluation.</w:t>
            </w:r>
          </w:p>
        </w:tc>
        <w:tc>
          <w:tcPr>
            <w:tcW w:type="dxa" w:w="266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A1, A2</w:t>
            </w:r>
          </w:p>
        </w:tc>
      </w:tr>
      <w:tr>
        <w:tc>
          <w:tcPr>
            <w:tcW w:type="dxa" w:w="144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A5</w:t>
            </w:r>
          </w:p>
        </w:tc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Speech/media</w:t>
            </w:r>
          </w:p>
        </w:tc>
        <w:tc>
          <w:tcPr>
            <w:tcW w:type="dxa" w:w="439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TTS, audio cache, image/GIF abstraction and media cache.</w:t>
            </w:r>
          </w:p>
        </w:tc>
        <w:tc>
          <w:tcPr>
            <w:tcW w:type="dxa" w:w="266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A1, A2</w:t>
            </w:r>
          </w:p>
        </w:tc>
      </w:tr>
      <w:tr>
        <w:tc>
          <w:tcPr>
            <w:tcW w:type="dxa" w:w="144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A6</w:t>
            </w:r>
          </w:p>
        </w:tc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Learning</w:t>
            </w:r>
          </w:p>
        </w:tc>
        <w:tc>
          <w:tcPr>
            <w:tcW w:type="dxa" w:w="439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SRS, review queue, study modes, error taxonomy, statistics.</w:t>
            </w:r>
          </w:p>
        </w:tc>
        <w:tc>
          <w:tcPr>
            <w:tcW w:type="dxa" w:w="266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A2</w:t>
            </w:r>
          </w:p>
        </w:tc>
      </w:tr>
      <w:tr>
        <w:tc>
          <w:tcPr>
            <w:tcW w:type="dxa" w:w="144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A7</w:t>
            </w:r>
          </w:p>
        </w:tc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UI/UX</w:t>
            </w:r>
          </w:p>
        </w:tc>
        <w:tc>
          <w:tcPr>
            <w:tcW w:type="dxa" w:w="439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Vocabulary, collections, popup, study screens, stickers, settings, analytics.</w:t>
            </w:r>
          </w:p>
        </w:tc>
        <w:tc>
          <w:tcPr>
            <w:tcW w:type="dxa" w:w="266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Contracts A1-A6</w:t>
            </w:r>
          </w:p>
        </w:tc>
      </w:tr>
      <w:tr>
        <w:tc>
          <w:tcPr>
            <w:tcW w:type="dxa" w:w="144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A8</w:t>
            </w:r>
          </w:p>
        </w:tc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Seed content</w:t>
            </w:r>
          </w:p>
        </w:tc>
        <w:tc>
          <w:tcPr>
            <w:tcW w:type="dxa" w:w="439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Frequency lists, phrasal verbs, irregular verbs, import validation.</w:t>
            </w:r>
          </w:p>
        </w:tc>
        <w:tc>
          <w:tcPr>
            <w:tcW w:type="dxa" w:w="266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A2</w:t>
            </w:r>
          </w:p>
        </w:tc>
      </w:tr>
      <w:tr>
        <w:tc>
          <w:tcPr>
            <w:tcW w:type="dxa" w:w="144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A9</w:t>
            </w:r>
          </w:p>
        </w:tc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QA</w:t>
            </w:r>
          </w:p>
        </w:tc>
        <w:tc>
          <w:tcPr>
            <w:tcW w:type="dxa" w:w="439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Integration tests, accessibility, performance, packaging, offline/recovery.</w:t>
            </w:r>
          </w:p>
        </w:tc>
        <w:tc>
          <w:tcPr>
            <w:tcW w:type="dxa" w:w="266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Stage 1</w:t>
            </w:r>
          </w:p>
        </w:tc>
      </w:tr>
      <w:tr>
        <w:tc>
          <w:tcPr>
            <w:tcW w:type="dxa" w:w="144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B1</w:t>
            </w:r>
          </w:p>
        </w:tc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Writing</w:t>
            </w:r>
          </w:p>
        </w:tc>
        <w:tc>
          <w:tcPr>
            <w:tcW w:type="dxa" w:w="439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Stage 2 correction pipeline, diff UI, explanation, mistake-to-card.</w:t>
            </w:r>
          </w:p>
        </w:tc>
        <w:tc>
          <w:tcPr>
            <w:tcW w:type="dxa" w:w="266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Stage 1 AI/UI</w:t>
            </w:r>
          </w:p>
        </w:tc>
      </w:tr>
      <w:tr>
        <w:tc>
          <w:tcPr>
            <w:tcW w:type="dxa" w:w="1440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C1</w:t>
            </w:r>
          </w:p>
        </w:tc>
        <w:tc>
          <w:tcPr>
            <w:tcW w:type="dxa" w:w="223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Pronunciation</w:t>
            </w:r>
          </w:p>
        </w:tc>
        <w:tc>
          <w:tcPr>
            <w:tcW w:type="dxa" w:w="4392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Recording, ASR/scoring, phoneme feedback, shadowing.</w:t>
            </w:r>
          </w:p>
        </w:tc>
        <w:tc>
          <w:tcPr>
            <w:tcW w:type="dxa" w:w="2664"/>
            <w:tcMar>
              <w:top w:w="105" w:type="dxa"/>
              <w:start w:w="115" w:type="dxa"/>
              <w:bottom w:w="105" w:type="dxa"/>
              <w:end w:w="115" w:type="dxa"/>
            </w:tcMar>
            <w:vAlign w:val="center"/>
          </w:tcPr>
          <w:p>
            <w:pPr>
              <w:spacing w:after="30" w:line="250" w:lineRule="auto"/>
            </w:pPr>
            <w:r>
              <w:rPr>
                <w:rFonts w:ascii="Aptos" w:hAnsi="Aptos"/>
                <w:sz w:val="18"/>
              </w:rPr>
              <w:t>Speech + SRS</w:t>
            </w:r>
          </w:p>
        </w:tc>
      </w:tr>
    </w:tbl>
    <w:p>
      <w:pPr>
        <w:pStyle w:val="Heading1"/>
        <w:keepNext/>
      </w:pPr>
      <w:r>
        <w:t>9. Milestones этапа 1</w:t>
      </w:r>
    </w:p>
    <w:p>
      <w:r>
        <w:rPr>
          <w:b/>
          <w:color w:val="2F5597"/>
        </w:rPr>
        <w:t>M1 - Foundation &amp; Data</w:t>
      </w:r>
    </w:p>
    <w:p>
      <w:pPr>
        <w:pStyle w:val="ListBullet2"/>
      </w:pPr>
      <w:r>
        <w:t>Запуск desktop shell на целевых ОС.</w:t>
      </w:r>
    </w:p>
    <w:p>
      <w:pPr>
        <w:pStyle w:val="ListBullet2"/>
      </w:pPr>
      <w:r>
        <w:t>SQLite schema и migrations.</w:t>
      </w:r>
    </w:p>
    <w:p>
      <w:pPr>
        <w:pStyle w:val="ListBullet2"/>
      </w:pPr>
      <w:r>
        <w:t>Seed import и duplicate normalization.</w:t>
      </w:r>
    </w:p>
    <w:p>
      <w:r>
        <w:rPr>
          <w:b/>
          <w:color w:val="2F5597"/>
        </w:rPr>
        <w:t>M2 - Capture &amp; Translate</w:t>
      </w:r>
    </w:p>
    <w:p>
      <w:pPr>
        <w:pStyle w:val="ListBullet2"/>
      </w:pPr>
      <w:r>
        <w:t>Глобальное выделение/hotkey.</w:t>
      </w:r>
    </w:p>
    <w:p>
      <w:pPr>
        <w:pStyle w:val="ListBullet2"/>
      </w:pPr>
      <w:r>
        <w:t>Popup с переводом, транскрипцией, audio и Add to Vocabulary.</w:t>
      </w:r>
    </w:p>
    <w:p>
      <w:pPr>
        <w:pStyle w:val="ListBullet2"/>
      </w:pPr>
      <w:r>
        <w:t>Локальное сохранение слов.</w:t>
      </w:r>
    </w:p>
    <w:p>
      <w:r>
        <w:rPr>
          <w:b/>
          <w:color w:val="2F5597"/>
        </w:rPr>
        <w:t>M3 - Vocabulary &amp; Collections</w:t>
      </w:r>
    </w:p>
    <w:p>
      <w:pPr>
        <w:pStyle w:val="ListBullet2"/>
      </w:pPr>
      <w:r>
        <w:t>Поиск/фильтры/details.</w:t>
      </w:r>
    </w:p>
    <w:p>
      <w:pPr>
        <w:pStyle w:val="ListBullet2"/>
      </w:pPr>
      <w:r>
        <w:t>Frequency content, phrasal verbs и irregular verbs.</w:t>
      </w:r>
    </w:p>
    <w:p>
      <w:r>
        <w:rPr>
          <w:b/>
          <w:color w:val="2F5597"/>
        </w:rPr>
        <w:t>M4 - Learning Engine</w:t>
      </w:r>
    </w:p>
    <w:p>
      <w:pPr>
        <w:pStyle w:val="ListBullet2"/>
      </w:pPr>
      <w:r>
        <w:t>SRS и статусы.</w:t>
      </w:r>
    </w:p>
    <w:p>
      <w:pPr>
        <w:pStyle w:val="ListBullet2"/>
      </w:pPr>
      <w:r>
        <w:t>Flashcard, typing, image, listening, cloze, irregular verbs.</w:t>
      </w:r>
    </w:p>
    <w:p>
      <w:pPr>
        <w:pStyle w:val="ListBullet2"/>
      </w:pPr>
      <w:r>
        <w:t>AI-объяснение ошибок.</w:t>
      </w:r>
    </w:p>
    <w:p>
      <w:r>
        <w:rPr>
          <w:b/>
          <w:color w:val="2F5597"/>
        </w:rPr>
        <w:t>M5 - Desktop Stickers</w:t>
      </w:r>
    </w:p>
    <w:p>
      <w:pPr>
        <w:pStyle w:val="ListBullet2"/>
      </w:pPr>
      <w:r>
        <w:t>Ambient cards, drag/hide/snooze и интеграция с SRS.</w:t>
      </w:r>
    </w:p>
    <w:p>
      <w:r>
        <w:rPr>
          <w:b/>
          <w:color w:val="2F5597"/>
        </w:rPr>
        <w:t>M6 - Product Hardening</w:t>
      </w:r>
    </w:p>
    <w:p>
      <w:pPr>
        <w:pStyle w:val="ListBullet2"/>
      </w:pPr>
      <w:r>
        <w:t>Настройки, статистика, offline, backup/export, performance, accessibility и installers.</w:t>
      </w:r>
    </w:p>
    <w:p>
      <w:pPr>
        <w:pStyle w:val="Heading1"/>
        <w:keepNext/>
      </w:pPr>
      <w:r>
        <w:t>10. Критерии готовности</w:t>
      </w:r>
    </w:p>
    <w:p>
      <w:pPr>
        <w:pStyle w:val="ListBullet"/>
      </w:pPr>
      <w:r>
        <w:t>Пользователь выделяет текст вне приложения и получает контекстный результат без ручного копирования в основное окно.</w:t>
      </w:r>
    </w:p>
    <w:p>
      <w:pPr>
        <w:pStyle w:val="ListBullet"/>
      </w:pPr>
      <w:r>
        <w:t>Повторное добавление существующего слова не создает дубль lexeme; пользовательские контексты могут храниться отдельно.</w:t>
      </w:r>
    </w:p>
    <w:p>
      <w:pPr>
        <w:pStyle w:val="ListBullet"/>
      </w:pPr>
      <w:r>
        <w:t>Режим «Только мой Vocabulary» полностью исключает системные курсы из повторений и desktop-стикеров.</w:t>
      </w:r>
    </w:p>
    <w:p>
      <w:pPr>
        <w:pStyle w:val="ListBullet"/>
      </w:pPr>
      <w:r>
        <w:t>Каждый ответ в тренировке сохраняет review event и детерминированно обновляет дату следующего повторения.</w:t>
      </w:r>
    </w:p>
    <w:p>
      <w:pPr>
        <w:pStyle w:val="ListBullet"/>
      </w:pPr>
      <w:r>
        <w:t>Выученные слова остаются доступными для редкого refresh активного словаря.</w:t>
      </w:r>
    </w:p>
    <w:p>
      <w:pPr>
        <w:pStyle w:val="ListBullet"/>
      </w:pPr>
      <w:r>
        <w:t>Стикеры можно быстро скрыть, они ограничены по частоте и соблюдают quiet hours.</w:t>
      </w:r>
    </w:p>
    <w:p>
      <w:pPr>
        <w:pStyle w:val="ListBullet"/>
      </w:pPr>
      <w:r>
        <w:t>AI отличает опечатку от грамматической или смысловой ошибки и объясняет причину, когда это возможно.</w:t>
      </w:r>
    </w:p>
    <w:p>
      <w:pPr>
        <w:pStyle w:val="ListBullet"/>
      </w:pPr>
      <w:r>
        <w:t>На этапе 2 правки можно принимать по одной, а ошибки превращать в учебные карточки.</w:t>
      </w:r>
    </w:p>
    <w:p>
      <w:pPr>
        <w:pStyle w:val="ListBullet"/>
      </w:pPr>
      <w:r>
        <w:t>На этапе 3 pronunciation-прогресс хранится отдельно от обычного recognition/review mastery.</w:t>
      </w:r>
    </w:p>
    <w:p>
      <w:pPr>
        <w:pStyle w:val="Heading1"/>
        <w:keepNext/>
      </w:pPr>
      <w:r>
        <w:t>11. Будущие расширения</w:t>
      </w:r>
    </w:p>
    <w:p>
      <w:pPr>
        <w:pStyle w:val="ListBullet"/>
      </w:pPr>
      <w:r>
        <w:t>Mobile-приложения и синхронизация Vocabulary/прогресса.</w:t>
      </w:r>
    </w:p>
    <w:p>
      <w:pPr>
        <w:pStyle w:val="ListBullet"/>
      </w:pPr>
      <w:r>
        <w:t>Cloud account и зашифрованная cross-device sync.</w:t>
      </w:r>
    </w:p>
    <w:p>
      <w:pPr>
        <w:pStyle w:val="ListBullet"/>
      </w:pPr>
      <w:r>
        <w:t>Глубокие browser/office integrations для inline replacement там, где это разрешают OS/API.</w:t>
      </w:r>
    </w:p>
    <w:p>
      <w:pPr>
        <w:pStyle w:val="ListBullet"/>
      </w:pPr>
      <w:r>
        <w:t>Персональные AI-уроки из Vocabulary, письменных ошибок и проблем произношения.</w:t>
      </w:r>
    </w:p>
    <w:p>
      <w:pPr>
        <w:pStyle w:val="ListBullet"/>
      </w:pPr>
      <w:r>
        <w:t>Import/export Anki, CSV и других словарных систем.</w:t>
      </w:r>
    </w:p>
    <w:p>
      <w:pPr>
        <w:pStyle w:val="ListBullet"/>
      </w:pPr>
      <w:r>
        <w:t>Teacher/classroom режимы.</w:t>
      </w:r>
    </w:p>
    <w:p>
      <w:pPr>
        <w:pStyle w:val="ListBullet"/>
      </w:pPr>
      <w:r>
        <w:t>Опциональные локальные LLM и speech models для privacy/offline.</w:t>
      </w:r>
    </w:p>
    <w:p>
      <w:pPr>
        <w:pStyle w:val="Heading1"/>
        <w:keepNext/>
      </w:pPr>
      <w:r>
        <w:t>12. Позиционирование продукта</w:t>
      </w:r>
    </w:p>
    <w:p>
      <w:r>
        <w:t>Ключевое отличие - единый обучающий цикл: встретил язык в реальной работе -&gt; понял контекст -&gt; сохранил -&gt; регулярно повторил -&gt; получил объяснение собственных ошибок -&gt; улучшил письмо -&gt; улучшил произношение. Приложение должно ощущаться не как очередной переводчик, а как персональный языковой тренер, который постоянно находится рядом с рабочим процессом пользователя.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AI Language Learning Assistant - Product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B65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Aptos" w:hAnsi="Aptos"/>
      <w:color w:val="1F293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